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CSV Veri Tablosu</w:t>
      </w:r>
    </w:p>
    <w:p>
      <w:r>
        <w:t>Aşağıdaki tablo CSV dosyasından otomatik olarak aktarılmıştır: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2"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Havuzlanmış OLS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Sabit Etki (FE)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Rassal Etki (RE)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Anderson-Hsiao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Mean Group (MG)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CCEMG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ln(GSYİH pc)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0.184**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0.115*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0.135**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0.184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-0.199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-0.460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(0.092)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(0.063)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(0.063)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(0.123)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(0.616)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(0.584)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ln(GSYİH pc)²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-0.075***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-0.100***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-0.094***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0.109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(0.018)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(0.018)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(0.017)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(0.022)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(0.165)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(0.169)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ln(Enerji pc)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0.786***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0.627***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0.669***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0.835***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1.123***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(0.077)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(0.069)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(0.068)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(0.126)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(0.253)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(0.284)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Enerji yoğunluğu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0.045*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0.082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-0.360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(0.026)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(0.053)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(0.356)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(0.333)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Gecikmeli bağımlı (ρ)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0.881***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(0.129)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Gözlem (N)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5,360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5,360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5,360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5,032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5,360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5,360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Ülke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164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R² / within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0.628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0.696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